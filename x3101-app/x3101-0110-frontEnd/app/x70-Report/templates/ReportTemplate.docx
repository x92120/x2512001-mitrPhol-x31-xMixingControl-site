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Production Plan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20"/>
          </w:tcPr>
          <w:p>
            <w:r>
              <w:t>{{ plan_id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SKU Name</w:t>
            </w:r>
          </w:p>
        </w:tc>
        <w:tc>
          <w:tcPr>
            <w:tcW w:type="dxa" w:w="4320"/>
          </w:tcPr>
          <w:p>
            <w:r>
              <w:t>{{ sku_name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4320"/>
          </w:tcPr>
          <w:p>
            <w:r>
              <w:t>{{ start_date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Finish Date</w:t>
            </w:r>
          </w:p>
        </w:tc>
        <w:tc>
          <w:tcPr>
            <w:tcW w:type="dxa" w:w="4320"/>
          </w:tcPr>
          <w:p>
            <w:r>
              <w:t>{{ finish_date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Volume (kg)</w:t>
            </w:r>
          </w:p>
        </w:tc>
        <w:tc>
          <w:tcPr>
            <w:tcW w:type="dxa" w:w="4320"/>
          </w:tcPr>
          <w:p>
            <w:r>
              <w:t>{{ total_volume }}</w:t>
            </w:r>
          </w:p>
        </w:tc>
      </w:tr>
    </w:tbl>
    <w:p/>
    <w:p>
      <w:pPr>
        <w:pStyle w:val="Heading2"/>
      </w:pPr>
      <w:r>
        <w:t>Batch Details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Batch 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PreBatch 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 Code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SAP Code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Required Vol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Net Vol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Package</w:t>
            </w:r>
          </w:p>
        </w:tc>
      </w:tr>
      <w:tr>
        <w:tc>
          <w:tcPr>
            <w:tcW w:type="dxa" w:w="1234"/>
          </w:tcPr>
          <w:p>
            <w:r>
              <w:t xml:space="preserve">{%tr for item in items %}{{ item.batch_id }}</w:t>
            </w:r>
          </w:p>
        </w:tc>
        <w:tc>
          <w:tcPr>
            <w:tcW w:type="dxa" w:w="1234"/>
          </w:tcPr>
          <w:p>
            <w:r>
              <w:t>{{ item.prebatch_id }}</w:t>
            </w:r>
          </w:p>
        </w:tc>
        <w:tc>
          <w:tcPr>
            <w:tcW w:type="dxa" w:w="1234"/>
          </w:tcPr>
          <w:p>
            <w:r>
              <w:t>{{ item.re_code }}</w:t>
            </w:r>
          </w:p>
        </w:tc>
        <w:tc>
          <w:tcPr>
            <w:tcW w:type="dxa" w:w="1234"/>
          </w:tcPr>
          <w:p>
            <w:r>
              <w:t>{{ item.mat_sap_code }}</w:t>
            </w:r>
          </w:p>
        </w:tc>
        <w:tc>
          <w:tcPr>
            <w:tcW w:type="dxa" w:w="1234"/>
          </w:tcPr>
          <w:p>
            <w:r>
              <w:t>{{ item.required_volume }}</w:t>
            </w:r>
          </w:p>
        </w:tc>
        <w:tc>
          <w:tcPr>
            <w:tcW w:type="dxa" w:w="1234"/>
          </w:tcPr>
          <w:p>
            <w:r>
              <w:t>{{ item.net_volume }}</w:t>
            </w:r>
          </w:p>
        </w:tc>
        <w:tc>
          <w:tcPr>
            <w:tcW w:type="dxa" w:w="1234"/>
          </w:tcPr>
          <w:p>
            <w:r>
              <w:t>{{ item.package_no }}</w:t>
            </w:r>
          </w:p>
        </w:tc>
      </w:tr>
      <w:tr>
        <w:tc>
          <w:tcPr>
            <w:tcW w:type="dxa" w:w="1234"/>
          </w:tcPr>
          <w:p>
            <w:r>
              <w:t xml:space="preserve"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