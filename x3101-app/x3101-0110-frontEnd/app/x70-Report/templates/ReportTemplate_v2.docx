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Production Plan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 ID</w:t>
            </w:r>
          </w:p>
        </w:tc>
        <w:tc>
          <w:tcPr>
            <w:tcW w:type="dxa" w:w="4320"/>
          </w:tcPr>
          <w:p>
            <w:r>
              <w:t>{{ plan_id }}</w:t>
            </w:r>
          </w:p>
        </w:tc>
      </w:tr>
      <w:tr>
        <w:tc>
          <w:tcPr>
            <w:tcW w:type="dxa" w:w="4320"/>
          </w:tcPr>
          <w:p>
            <w:r>
              <w:t>SKU Name</w:t>
            </w:r>
          </w:p>
        </w:tc>
        <w:tc>
          <w:tcPr>
            <w:tcW w:type="dxa" w:w="4320"/>
          </w:tcPr>
          <w:p>
            <w:r>
              <w:t>{{ sku_name }}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{{ start_date }}</w:t>
            </w:r>
          </w:p>
        </w:tc>
      </w:tr>
      <w:tr>
        <w:tc>
          <w:tcPr>
            <w:tcW w:type="dxa" w:w="4320"/>
          </w:tcPr>
          <w:p>
            <w:r>
              <w:t>Finish Date</w:t>
            </w:r>
          </w:p>
        </w:tc>
        <w:tc>
          <w:tcPr>
            <w:tcW w:type="dxa" w:w="4320"/>
          </w:tcPr>
          <w:p>
            <w:r>
              <w:t>{{ finish_date }}</w:t>
            </w:r>
          </w:p>
        </w:tc>
      </w:tr>
      <w:tr>
        <w:tc>
          <w:tcPr>
            <w:tcW w:type="dxa" w:w="4320"/>
          </w:tcPr>
          <w:p>
            <w:r>
              <w:t>Total Volume</w:t>
            </w:r>
          </w:p>
        </w:tc>
        <w:tc>
          <w:tcPr>
            <w:tcW w:type="dxa" w:w="4320"/>
          </w:tcPr>
          <w:p>
            <w:r>
              <w:t>{{ total_volume }}</w:t>
            </w:r>
          </w:p>
        </w:tc>
      </w:tr>
    </w:tbl>
    <w:p/>
    <w:p>
      <w:r>
        <w:t>{%p for batch in batches %}</w:t>
      </w:r>
    </w:p>
    <w:p>
      <w:pPr>
        <w:pStyle w:val="Heading2"/>
      </w:pPr>
      <w:r>
        <w:t>Batch: {{ batch.batch_id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{{ batch.status }}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{{ batch.batch_size }}</w:t>
            </w:r>
          </w:p>
        </w:tc>
      </w:tr>
      <w:tr>
        <w:tc>
          <w:tcPr>
            <w:tcW w:type="dxa" w:w="4320"/>
          </w:tcPr>
          <w:p>
            <w:r>
              <w:t>Status Setpoint</w:t>
            </w:r>
          </w:p>
        </w:tc>
        <w:tc>
          <w:tcPr>
            <w:tcW w:type="dxa" w:w="4320"/>
          </w:tcPr>
          <w:p>
            <w:r>
              <w:t>{{ batch.status_setpoint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PreBatch ID</w:t>
            </w:r>
          </w:p>
        </w:tc>
        <w:tc>
          <w:tcPr>
            <w:tcW w:type="dxa" w:w="1440"/>
          </w:tcPr>
          <w:p>
            <w:r>
              <w:t>SAP Code</w:t>
            </w:r>
          </w:p>
        </w:tc>
        <w:tc>
          <w:tcPr>
            <w:tcW w:type="dxa" w:w="1440"/>
          </w:tcPr>
          <w:p>
            <w:r>
              <w:t>RE Code</w:t>
            </w:r>
          </w:p>
        </w:tc>
        <w:tc>
          <w:tcPr>
            <w:tcW w:type="dxa" w:w="1440"/>
          </w:tcPr>
          <w:p>
            <w:r>
              <w:t>Required Vol</w:t>
            </w:r>
          </w:p>
        </w:tc>
        <w:tc>
          <w:tcPr>
            <w:tcW w:type="dxa" w:w="1440"/>
          </w:tcPr>
          <w:p>
            <w:r>
              <w:t>Net Vol</w:t>
            </w:r>
          </w:p>
        </w:tc>
        <w:tc>
          <w:tcPr>
            <w:tcW w:type="dxa" w:w="1440"/>
          </w:tcPr>
          <w:p>
            <w:r>
              <w:t>Package</w:t>
            </w:r>
          </w:p>
        </w:tc>
      </w:tr>
      <w:tr>
        <w:tc>
          <w:tcPr>
            <w:tcW w:type="dxa" w:w="1440"/>
          </w:tcPr>
          <w:p>
            <w:r>
              <w:t>{%tr for item in batch.items %} {{ item.prebatch_id }}</w:t>
            </w:r>
          </w:p>
        </w:tc>
        <w:tc>
          <w:tcPr>
            <w:tcW w:type="dxa" w:w="1440"/>
          </w:tcPr>
          <w:p>
            <w:r>
              <w:t>{{ item.mat_sap_code }}</w:t>
            </w:r>
          </w:p>
        </w:tc>
        <w:tc>
          <w:tcPr>
            <w:tcW w:type="dxa" w:w="1440"/>
          </w:tcPr>
          <w:p>
            <w:r>
              <w:t>{{ item.re_code }}</w:t>
            </w:r>
          </w:p>
        </w:tc>
        <w:tc>
          <w:tcPr>
            <w:tcW w:type="dxa" w:w="1440"/>
          </w:tcPr>
          <w:p>
            <w:r>
              <w:t>{{ item.required_volume }}</w:t>
            </w:r>
          </w:p>
        </w:tc>
        <w:tc>
          <w:tcPr>
            <w:tcW w:type="dxa" w:w="1440"/>
          </w:tcPr>
          <w:p>
            <w:r>
              <w:t>{{ item.net_volume }}</w:t>
            </w:r>
          </w:p>
        </w:tc>
        <w:tc>
          <w:tcPr>
            <w:tcW w:type="dxa" w:w="1440"/>
          </w:tcPr>
          <w:p>
            <w:r>
              <w:t>{{ item.package_no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